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209EB679" wp14:textId="77777777">
      <w:pPr>
        <w:jc w:val="center"/>
      </w:pPr>
      <w:r>
        <w:rPr>
          <w:b/>
          <w:sz w:val="34"/>
        </w:rPr>
        <w:t>Defensoría del Pueblo</w:t>
      </w:r>
      <w:r>
        <w:rPr>
          <w:b/>
          <w:sz w:val="34"/>
        </w:rPr>
        <w:br/>
      </w:r>
      <w:r>
        <w:rPr>
          <w:b/>
          <w:sz w:val="26"/>
        </w:rPr>
        <w:t>Dirección Nacional de Defensoría Pública (DNDP)</w:t>
      </w:r>
      <w:r>
        <w:rPr>
          <w:b/>
          <w:sz w:val="26"/>
        </w:rPr>
        <w:br/>
      </w:r>
      <w:r>
        <w:rPr>
          <w:b w:val="0"/>
          <w:sz w:val="22"/>
        </w:rPr>
        <w:t>Grupo de Transformación Digital</w:t>
      </w:r>
      <w:r>
        <w:rPr>
          <w:b w:val="0"/>
          <w:sz w:val="22"/>
        </w:rPr>
        <w:br/>
      </w:r>
    </w:p>
    <w:p xmlns:wp14="http://schemas.microsoft.com/office/word/2010/wordml" w14:paraId="672A6659" wp14:textId="77777777">
      <w:r>
        <w:br/>
      </w:r>
    </w:p>
    <w:p xmlns:wp14="http://schemas.microsoft.com/office/word/2010/wordml" w14:paraId="3F88DCAE" wp14:textId="77777777">
      <w:pPr>
        <w:jc w:val="center"/>
      </w:pPr>
      <w:r>
        <w:rPr>
          <w:b/>
          <w:color w:val="1F4E79"/>
          <w:sz w:val="36"/>
        </w:rPr>
        <w:t>Descripción del modelo de datos Aurora</w:t>
      </w:r>
    </w:p>
    <w:p xmlns:wp14="http://schemas.microsoft.com/office/word/2010/wordml" w14:paraId="69FEF900" wp14:textId="77777777">
      <w:pPr>
        <w:jc w:val="center"/>
      </w:pPr>
      <w:r>
        <w:rPr>
          <w:sz w:val="20"/>
        </w:rPr>
        <w:t>Proyecto Aurora</w:t>
      </w:r>
      <w:r>
        <w:rPr>
          <w:sz w:val="20"/>
        </w:rPr>
        <w:br/>
      </w:r>
      <w:r>
        <w:rPr>
          <w:sz w:val="20"/>
        </w:rPr>
        <w:t>Fecha: 2026-05-19</w:t>
      </w:r>
      <w:r>
        <w:rPr>
          <w:sz w:val="20"/>
        </w:rPr>
        <w:br/>
      </w:r>
      <w:r>
        <w:rPr>
          <w:sz w:val="20"/>
        </w:rPr>
        <w:t>Versión documental: 1.0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4D8BAEA7" wp14:textId="2B62E408">
      <w:r w:rsidRPr="50D90BFA" w:rsidR="50D90BFA">
        <w:rPr>
          <w:i w:val="1"/>
          <w:iCs w:val="1"/>
          <w:lang w:val="es-ES"/>
        </w:rPr>
        <w:t>Documento</w:t>
      </w:r>
      <w:r w:rsidRPr="50D90BFA" w:rsidR="50D90BFA">
        <w:rPr>
          <w:i w:val="1"/>
          <w:iCs w:val="1"/>
          <w:lang w:val="es-ES"/>
        </w:rPr>
        <w:t xml:space="preserve"> </w:t>
      </w:r>
      <w:r w:rsidRPr="50D90BFA" w:rsidR="50D90BFA">
        <w:rPr>
          <w:i w:val="1"/>
          <w:iCs w:val="1"/>
          <w:lang w:val="es-ES"/>
        </w:rPr>
        <w:t>elaborado</w:t>
      </w:r>
      <w:r w:rsidRPr="50D90BFA" w:rsidR="50D90BFA">
        <w:rPr>
          <w:i w:val="1"/>
          <w:iCs w:val="1"/>
          <w:lang w:val="es-ES"/>
        </w:rPr>
        <w:t xml:space="preserve"> porla </w:t>
      </w:r>
      <w:r w:rsidRPr="50D90BFA" w:rsidR="50D90BFA">
        <w:rPr>
          <w:i w:val="1"/>
          <w:iCs w:val="1"/>
          <w:lang w:val="es-ES"/>
        </w:rPr>
        <w:t>Defensoría</w:t>
      </w:r>
      <w:r w:rsidRPr="50D90BFA" w:rsidR="50D90BFA">
        <w:rPr>
          <w:i w:val="1"/>
          <w:iCs w:val="1"/>
          <w:lang w:val="es-ES"/>
        </w:rPr>
        <w:t xml:space="preserve"> del Pueblo, </w:t>
      </w:r>
      <w:r w:rsidRPr="50D90BFA" w:rsidR="50D90BFA">
        <w:rPr>
          <w:i w:val="1"/>
          <w:iCs w:val="1"/>
          <w:lang w:val="es-ES"/>
        </w:rPr>
        <w:t>Dirección</w:t>
      </w:r>
      <w:r w:rsidRPr="50D90BFA" w:rsidR="50D90BFA">
        <w:rPr>
          <w:i w:val="1"/>
          <w:iCs w:val="1"/>
          <w:lang w:val="es-ES"/>
        </w:rPr>
        <w:t xml:space="preserve"> Nacional de </w:t>
      </w:r>
      <w:r w:rsidRPr="50D90BFA" w:rsidR="50D90BFA">
        <w:rPr>
          <w:i w:val="1"/>
          <w:iCs w:val="1"/>
          <w:lang w:val="es-ES"/>
        </w:rPr>
        <w:t>Defensoría</w:t>
      </w:r>
      <w:r w:rsidRPr="50D90BFA" w:rsidR="50D90BFA">
        <w:rPr>
          <w:i w:val="1"/>
          <w:iCs w:val="1"/>
          <w:lang w:val="es-ES"/>
        </w:rPr>
        <w:t xml:space="preserve"> Pública (DNDP), Grupo de </w:t>
      </w:r>
      <w:r w:rsidRPr="50D90BFA" w:rsidR="50D90BFA">
        <w:rPr>
          <w:i w:val="1"/>
          <w:iCs w:val="1"/>
          <w:lang w:val="es-ES"/>
        </w:rPr>
        <w:t>Transformación</w:t>
      </w:r>
      <w:r w:rsidRPr="50D90BFA" w:rsidR="50D90BFA">
        <w:rPr>
          <w:i w:val="1"/>
          <w:iCs w:val="1"/>
          <w:lang w:val="es-ES"/>
        </w:rPr>
        <w:t xml:space="preserve"> Digital.</w:t>
      </w:r>
    </w:p>
    <w:p xmlns:wp14="http://schemas.microsoft.com/office/word/2010/wordml" w14:paraId="5DAB6C7B" wp14:textId="77777777"/>
    <w:p xmlns:wp14="http://schemas.microsoft.com/office/word/2010/wordml" w14:paraId="218C1D73" wp14:textId="77777777">
      <w:pPr>
        <w:pStyle w:val="Heading2"/>
      </w:pPr>
      <w:r>
        <w:t>Introducción</w:t>
      </w:r>
    </w:p>
    <w:p xmlns:wp14="http://schemas.microsoft.com/office/word/2010/wordml" w14:paraId="11FFE016" wp14:textId="77777777">
      <w:pPr>
        <w:spacing w:after="80"/>
      </w:pPr>
      <w:r>
        <w:rPr>
          <w:sz w:val="21"/>
        </w:rPr>
        <w:t>Este documento complementa el modelo entidad-relación y el diccionario de datos existentes. No los reemplaza. La descripción se limita a objetos detectados en código y documentación incluida en el repositorio.</w:t>
      </w:r>
    </w:p>
    <w:p xmlns:wp14="http://schemas.microsoft.com/office/word/2010/wordml" w14:paraId="3281302D" wp14:textId="22426388">
      <w:pPr>
        <w:pStyle w:val="Heading2"/>
      </w:pPr>
      <w:r w:rsidR="6FDD4E9E">
        <w:rPr/>
        <w:t xml:space="preserve">Fuente de datos </w:t>
      </w:r>
    </w:p>
    <w:p w:rsidR="1C76C2EA" w:rsidP="6FDD4E9E" w:rsidRDefault="1C76C2EA" w14:paraId="71A8091B" w14:noSpellErr="1" w14:textId="6EF6061C">
      <w:pPr>
        <w:spacing w:after="80"/>
      </w:pPr>
      <w:r w:rsidRPr="5A3AC12A" w:rsidR="1C76C2EA">
        <w:rPr>
          <w:sz w:val="21"/>
          <w:szCs w:val="21"/>
        </w:rPr>
        <w:t xml:space="preserve">La </w:t>
      </w:r>
      <w:r w:rsidRPr="5A3AC12A" w:rsidR="1C76C2EA">
        <w:rPr>
          <w:sz w:val="21"/>
          <w:szCs w:val="21"/>
        </w:rPr>
        <w:t>aplicación</w:t>
      </w:r>
      <w:r w:rsidRPr="5A3AC12A" w:rsidR="1C76C2EA">
        <w:rPr>
          <w:sz w:val="21"/>
          <w:szCs w:val="21"/>
        </w:rPr>
        <w:t xml:space="preserve"> </w:t>
      </w:r>
      <w:r w:rsidRPr="5A3AC12A" w:rsidR="1C76C2EA">
        <w:rPr>
          <w:sz w:val="21"/>
          <w:szCs w:val="21"/>
        </w:rPr>
        <w:t>trabaja</w:t>
      </w:r>
      <w:r w:rsidRPr="5A3AC12A" w:rsidR="1C76C2EA">
        <w:rPr>
          <w:sz w:val="21"/>
          <w:szCs w:val="21"/>
        </w:rPr>
        <w:t xml:space="preserve"> </w:t>
      </w:r>
      <w:r w:rsidRPr="5A3AC12A" w:rsidR="1C76C2EA">
        <w:rPr>
          <w:sz w:val="21"/>
          <w:szCs w:val="21"/>
        </w:rPr>
        <w:t>principalmente</w:t>
      </w:r>
      <w:r w:rsidRPr="5A3AC12A" w:rsidR="1C76C2EA">
        <w:rPr>
          <w:sz w:val="21"/>
          <w:szCs w:val="21"/>
        </w:rPr>
        <w:t xml:space="preserve"> contra Oracle. El backend </w:t>
      </w:r>
      <w:r w:rsidRPr="5A3AC12A" w:rsidR="1C76C2EA">
        <w:rPr>
          <w:sz w:val="21"/>
          <w:szCs w:val="21"/>
        </w:rPr>
        <w:t>abre</w:t>
      </w:r>
      <w:r w:rsidRPr="5A3AC12A" w:rsidR="1C76C2EA">
        <w:rPr>
          <w:sz w:val="21"/>
          <w:szCs w:val="21"/>
        </w:rPr>
        <w:t xml:space="preserve"> las </w:t>
      </w:r>
      <w:r w:rsidRPr="5A3AC12A" w:rsidR="1C76C2EA">
        <w:rPr>
          <w:sz w:val="21"/>
          <w:szCs w:val="21"/>
        </w:rPr>
        <w:t>conexiones</w:t>
      </w:r>
      <w:r w:rsidRPr="5A3AC12A" w:rsidR="1C76C2EA">
        <w:rPr>
          <w:sz w:val="21"/>
          <w:szCs w:val="21"/>
        </w:rPr>
        <w:t xml:space="preserve"> con `</w:t>
      </w:r>
      <w:r w:rsidRPr="5A3AC12A" w:rsidR="1C76C2EA">
        <w:rPr>
          <w:sz w:val="21"/>
          <w:szCs w:val="21"/>
        </w:rPr>
        <w:t>oracledb</w:t>
      </w:r>
      <w:r w:rsidRPr="5A3AC12A" w:rsidR="1C76C2EA">
        <w:rPr>
          <w:sz w:val="21"/>
          <w:szCs w:val="21"/>
        </w:rPr>
        <w:t xml:space="preserve">` y </w:t>
      </w:r>
      <w:r w:rsidRPr="5A3AC12A" w:rsidR="1C76C2EA">
        <w:rPr>
          <w:sz w:val="21"/>
          <w:szCs w:val="21"/>
        </w:rPr>
        <w:t>centraliza</w:t>
      </w:r>
      <w:r w:rsidRPr="5A3AC12A" w:rsidR="1C76C2EA">
        <w:rPr>
          <w:sz w:val="21"/>
          <w:szCs w:val="21"/>
        </w:rPr>
        <w:t xml:space="preserve"> la </w:t>
      </w:r>
      <w:r w:rsidRPr="5A3AC12A" w:rsidR="1C76C2EA">
        <w:rPr>
          <w:sz w:val="21"/>
          <w:szCs w:val="21"/>
        </w:rPr>
        <w:t>ejecución</w:t>
      </w:r>
      <w:r w:rsidRPr="5A3AC12A" w:rsidR="1C76C2EA">
        <w:rPr>
          <w:sz w:val="21"/>
          <w:szCs w:val="21"/>
        </w:rPr>
        <w:t xml:space="preserve"> de </w:t>
      </w:r>
      <w:r w:rsidRPr="5A3AC12A" w:rsidR="1C76C2EA">
        <w:rPr>
          <w:sz w:val="21"/>
          <w:szCs w:val="21"/>
        </w:rPr>
        <w:t>consultas</w:t>
      </w:r>
      <w:r w:rsidRPr="5A3AC12A" w:rsidR="1C76C2EA">
        <w:rPr>
          <w:sz w:val="21"/>
          <w:szCs w:val="21"/>
        </w:rPr>
        <w:t xml:space="preserve"> </w:t>
      </w:r>
      <w:r w:rsidRPr="5A3AC12A" w:rsidR="1C76C2EA">
        <w:rPr>
          <w:sz w:val="21"/>
          <w:szCs w:val="21"/>
        </w:rPr>
        <w:t>en</w:t>
      </w:r>
      <w:r w:rsidRPr="5A3AC12A" w:rsidR="1C76C2EA">
        <w:rPr>
          <w:sz w:val="21"/>
          <w:szCs w:val="21"/>
        </w:rPr>
        <w:t xml:space="preserve"> `backend/</w:t>
      </w:r>
      <w:r w:rsidRPr="5A3AC12A" w:rsidR="1C76C2EA">
        <w:rPr>
          <w:sz w:val="21"/>
          <w:szCs w:val="21"/>
        </w:rPr>
        <w:t>db</w:t>
      </w:r>
      <w:r w:rsidRPr="5A3AC12A" w:rsidR="1C76C2EA">
        <w:rPr>
          <w:sz w:val="21"/>
          <w:szCs w:val="21"/>
        </w:rPr>
        <w:t>/oraclePool.js`.</w:t>
      </w:r>
    </w:p>
    <w:p w:rsidR="1C76C2EA" w:rsidP="6FDD4E9E" w:rsidRDefault="1C76C2EA" w14:paraId="37493E4F" w14:textId="72649123">
      <w:pPr>
        <w:pStyle w:val="Normal"/>
        <w:spacing w:after="80"/>
      </w:pPr>
      <w:r w:rsidRPr="5A3AC12A" w:rsidR="1C76C2EA">
        <w:rPr>
          <w:sz w:val="21"/>
          <w:szCs w:val="21"/>
          <w:lang w:val="es-ES"/>
        </w:rPr>
        <w:t>En `</w:t>
      </w:r>
      <w:r w:rsidRPr="5A3AC12A" w:rsidR="1C76C2EA">
        <w:rPr>
          <w:sz w:val="21"/>
          <w:szCs w:val="21"/>
          <w:lang w:val="es-ES"/>
        </w:rPr>
        <w:t>backend</w:t>
      </w:r>
      <w:r w:rsidRPr="5A3AC12A" w:rsidR="1C76C2EA">
        <w:rPr>
          <w:sz w:val="21"/>
          <w:szCs w:val="21"/>
          <w:lang w:val="es-ES"/>
        </w:rPr>
        <w:t>/data/` existe un archivo local : `formatos.mock.js`. Ese archivo funciona como catálogo de formatos descargables para la Caja de Herramientas; no reemplaza ni complementa las tablas de negocio de Oracle.</w:t>
      </w:r>
    </w:p>
    <w:p w:rsidR="6FDD4E9E" w:rsidP="6FDD4E9E" w:rsidRDefault="6FDD4E9E" w14:paraId="44D25CA6" w14:textId="3F681155">
      <w:pPr>
        <w:spacing w:after="80"/>
        <w:rPr>
          <w:sz w:val="21"/>
          <w:szCs w:val="21"/>
        </w:rPr>
      </w:pPr>
    </w:p>
    <w:p xmlns:wp14="http://schemas.microsoft.com/office/word/2010/wordml" w14:paraId="166A0132" wp14:textId="77777777">
      <w:pPr>
        <w:pStyle w:val="Heading2"/>
      </w:pPr>
      <w:r w:rsidR="5A3AC12A">
        <w:rPr/>
        <w:t>Documentos oficiales del modelo</w:t>
      </w:r>
    </w:p>
    <w:p w:rsidR="5A3AC12A" w:rsidP="5A3AC12A" w:rsidRDefault="5A3AC12A" w14:paraId="1ED5FE96" w14:textId="177074DA">
      <w:pPr>
        <w:pStyle w:val="ListBullet"/>
        <w:rPr/>
      </w:pPr>
    </w:p>
    <w:p xmlns:wp14="http://schemas.microsoft.com/office/word/2010/wordml" w14:paraId="17910B5E" wp14:textId="77777777">
      <w:pPr>
        <w:pStyle w:val="ListBullet"/>
      </w:pPr>
      <w:r>
        <w:t>docs/DICCIONARIO_MODELO_DNDP.html</w:t>
      </w:r>
    </w:p>
    <w:p xmlns:wp14="http://schemas.microsoft.com/office/word/2010/wordml" w14:paraId="4486E691" wp14:textId="77777777">
      <w:pPr>
        <w:pStyle w:val="ListBullet"/>
      </w:pPr>
      <w:r>
        <w:t>BD Documentation/DICCIONARIO_MODELO_DNDP.html</w:t>
      </w:r>
    </w:p>
    <w:p xmlns:wp14="http://schemas.microsoft.com/office/word/2010/wordml" w14:paraId="2165366B" wp14:textId="77777777">
      <w:pPr>
        <w:pStyle w:val="ListBullet"/>
      </w:pPr>
      <w:r>
        <w:t>BD Documentation/Diagrama.png</w:t>
      </w:r>
    </w:p>
    <w:p xmlns:wp14="http://schemas.microsoft.com/office/word/2010/wordml" w14:paraId="2C869D37" wp14:textId="77777777">
      <w:pPr>
        <w:pStyle w:val="ListBullet"/>
      </w:pPr>
      <w:r>
        <w:t>BD Documentation/Manual de despliegue.pdf</w:t>
      </w:r>
    </w:p>
    <w:p xmlns:wp14="http://schemas.microsoft.com/office/word/2010/wordml" w14:paraId="2A0A8A3F" wp14:textId="77777777">
      <w:pPr>
        <w:pStyle w:val="ListBullet"/>
      </w:pPr>
      <w:r>
        <w:t>Documentos técnicos en docs/10_diccionario_campos_base_datos.md, docs/12_sql_oracle_principales.md y docs/13_mapeo_formularios_bd.md.</w:t>
      </w:r>
    </w:p>
    <w:p xmlns:wp14="http://schemas.microsoft.com/office/word/2010/wordml" w14:paraId="0FE7A1A4" wp14:textId="77777777">
      <w:pPr>
        <w:spacing w:after="80"/>
      </w:pPr>
      <w:r>
        <w:rPr>
          <w:sz w:val="21"/>
        </w:rPr>
        <w:t>El MER y el diccionario de datos deben considerarse la referencia oficial si están aprobados por el equipo responsable.</w:t>
      </w:r>
    </w:p>
    <w:p xmlns:wp14="http://schemas.microsoft.com/office/word/2010/wordml" w14:paraId="2577C6BC" wp14:textId="77777777">
      <w:pPr>
        <w:pStyle w:val="Heading2"/>
      </w:pPr>
      <w:r>
        <w:t>Tablas o entidades detectadas</w:t>
      </w:r>
    </w:p>
    <w:p xmlns:wp14="http://schemas.microsoft.com/office/word/2010/wordml" w14:paraId="70063129" wp14:textId="77777777">
      <w:pPr>
        <w:spacing w:after="80"/>
      </w:pPr>
      <w:r>
        <w:rPr>
          <w:sz w:val="21"/>
        </w:rPr>
        <w:t>Objetos detectados en consultas y scripts: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xmlns:wp14="http://schemas.microsoft.com/office/word/2010/wordml" w14:paraId="61F62042" wp14:textId="77777777">
        <w:tc>
          <w:tcPr>
            <w:tcW w:w="4896" w:type="dxa"/>
            <w:vAlign w:val="center"/>
            <w:shd w:fill="1F4E79"/>
          </w:tcPr>
          <w:p w14:paraId="2DFC74AB" wp14:textId="77777777">
            <w:r/>
            <w:r>
              <w:rPr>
                <w:b/>
                <w:color w:val="FFFFFF"/>
                <w:sz w:val="18"/>
              </w:rPr>
              <w:t>Objeto</w:t>
            </w:r>
          </w:p>
        </w:tc>
        <w:tc>
          <w:tcPr>
            <w:tcW w:w="4896" w:type="dxa"/>
            <w:vAlign w:val="center"/>
            <w:shd w:fill="1F4E79"/>
          </w:tcPr>
          <w:p w14:paraId="0280B89F" wp14:textId="77777777">
            <w:r/>
            <w:r>
              <w:rPr>
                <w:b/>
                <w:color w:val="FFFFFF"/>
                <w:sz w:val="18"/>
              </w:rPr>
              <w:t>Uso observado</w:t>
            </w:r>
          </w:p>
        </w:tc>
      </w:tr>
      <w:tr xmlns:wp14="http://schemas.microsoft.com/office/word/2010/wordml" w14:paraId="344909A3" wp14:textId="77777777">
        <w:tc>
          <w:tcPr>
            <w:tcW w:w="4896" w:type="dxa"/>
            <w:vAlign w:val="center"/>
          </w:tcPr>
          <w:p w14:paraId="65F0F1BB" wp14:textId="77777777">
            <w:r/>
            <w:r>
              <w:rPr>
                <w:b w:val="0"/>
                <w:sz w:val="18"/>
              </w:rPr>
              <w:t>PERSONA</w:t>
            </w:r>
          </w:p>
        </w:tc>
        <w:tc>
          <w:tcPr>
            <w:tcW w:w="4896" w:type="dxa"/>
            <w:vAlign w:val="center"/>
          </w:tcPr>
          <w:p w14:paraId="63CA5E9F" wp14:textId="77777777">
            <w:r/>
            <w:r>
              <w:rPr>
                <w:b w:val="0"/>
                <w:sz w:val="18"/>
              </w:rPr>
              <w:t>Información base de personas.</w:t>
            </w:r>
          </w:p>
        </w:tc>
      </w:tr>
      <w:tr xmlns:wp14="http://schemas.microsoft.com/office/word/2010/wordml" w14:paraId="648C60FD" wp14:textId="77777777">
        <w:tc>
          <w:tcPr>
            <w:tcW w:w="4896" w:type="dxa"/>
            <w:vAlign w:val="center"/>
          </w:tcPr>
          <w:p w14:paraId="57017B77" wp14:textId="77777777">
            <w:r/>
            <w:r>
              <w:rPr>
                <w:b w:val="0"/>
                <w:sz w:val="18"/>
              </w:rPr>
              <w:t>SITUACION_CARCELARIA</w:t>
            </w:r>
          </w:p>
        </w:tc>
        <w:tc>
          <w:tcPr>
            <w:tcW w:w="4896" w:type="dxa"/>
            <w:vAlign w:val="center"/>
          </w:tcPr>
          <w:p w14:paraId="246EEF1B" wp14:textId="77777777">
            <w:r/>
            <w:r>
              <w:rPr>
                <w:b w:val="0"/>
                <w:sz w:val="18"/>
              </w:rPr>
              <w:t>Datos de reclusión, proceso, situación y ubicación.</w:t>
            </w:r>
          </w:p>
        </w:tc>
      </w:tr>
      <w:tr xmlns:wp14="http://schemas.microsoft.com/office/word/2010/wordml" w14:paraId="0159B717" wp14:textId="77777777">
        <w:tc>
          <w:tcPr>
            <w:tcW w:w="4896" w:type="dxa"/>
            <w:vAlign w:val="center"/>
          </w:tcPr>
          <w:p w14:paraId="3D363CE3" wp14:textId="77777777">
            <w:r/>
            <w:r>
              <w:rPr>
                <w:b w:val="0"/>
                <w:sz w:val="18"/>
              </w:rPr>
              <w:t>GESTION_JURIDICA</w:t>
            </w:r>
          </w:p>
        </w:tc>
        <w:tc>
          <w:tcPr>
            <w:tcW w:w="4896" w:type="dxa"/>
            <w:vAlign w:val="center"/>
          </w:tcPr>
          <w:p w14:paraId="0331A832" wp14:textId="77777777">
            <w:r/>
            <w:r>
              <w:rPr>
                <w:b w:val="0"/>
                <w:sz w:val="18"/>
              </w:rPr>
              <w:t>Actuaciones o gestiones jurídicas.</w:t>
            </w:r>
          </w:p>
        </w:tc>
      </w:tr>
      <w:tr xmlns:wp14="http://schemas.microsoft.com/office/word/2010/wordml" w14:paraId="19152219" wp14:textId="77777777">
        <w:tc>
          <w:tcPr>
            <w:tcW w:w="4896" w:type="dxa"/>
            <w:vAlign w:val="center"/>
          </w:tcPr>
          <w:p w14:paraId="032D175C" wp14:textId="77777777">
            <w:r/>
            <w:r>
              <w:rPr>
                <w:b w:val="0"/>
                <w:sz w:val="18"/>
              </w:rPr>
              <w:t>ASIGNACION</w:t>
            </w:r>
          </w:p>
        </w:tc>
        <w:tc>
          <w:tcPr>
            <w:tcW w:w="4896" w:type="dxa"/>
            <w:vAlign w:val="center"/>
          </w:tcPr>
          <w:p w14:paraId="4240BF15" wp14:textId="77777777">
            <w:r/>
            <w:r>
              <w:rPr>
                <w:b w:val="0"/>
                <w:sz w:val="18"/>
              </w:rPr>
              <w:t>Asignación activa o histórica de defensores.</w:t>
            </w:r>
          </w:p>
        </w:tc>
      </w:tr>
      <w:tr xmlns:wp14="http://schemas.microsoft.com/office/word/2010/wordml" w14:paraId="0E2935D9" wp14:textId="77777777">
        <w:tc>
          <w:tcPr>
            <w:tcW w:w="4896" w:type="dxa"/>
            <w:vAlign w:val="center"/>
          </w:tcPr>
          <w:p w14:paraId="68A0A5B4" wp14:textId="77777777">
            <w:r/>
            <w:r>
              <w:rPr>
                <w:b w:val="0"/>
                <w:sz w:val="18"/>
              </w:rPr>
              <w:t>DEFENSORES</w:t>
            </w:r>
          </w:p>
        </w:tc>
        <w:tc>
          <w:tcPr>
            <w:tcW w:w="4896" w:type="dxa"/>
            <w:vAlign w:val="center"/>
          </w:tcPr>
          <w:p w14:paraId="3E0AC077" wp14:textId="77777777">
            <w:r/>
            <w:r>
              <w:rPr>
                <w:b w:val="0"/>
                <w:sz w:val="18"/>
              </w:rPr>
              <w:t>Catálogo de defensores.</w:t>
            </w:r>
          </w:p>
        </w:tc>
      </w:tr>
      <w:tr xmlns:wp14="http://schemas.microsoft.com/office/word/2010/wordml" w14:paraId="5EF05465" wp14:textId="77777777">
        <w:tc>
          <w:tcPr>
            <w:tcW w:w="4896" w:type="dxa"/>
            <w:vAlign w:val="center"/>
          </w:tcPr>
          <w:p w14:paraId="492C971F" wp14:textId="77777777">
            <w:r/>
            <w:r>
              <w:rPr>
                <w:b w:val="0"/>
                <w:sz w:val="18"/>
              </w:rPr>
              <w:t>PAG</w:t>
            </w:r>
          </w:p>
        </w:tc>
        <w:tc>
          <w:tcPr>
            <w:tcW w:w="4896" w:type="dxa"/>
            <w:vAlign w:val="center"/>
          </w:tcPr>
          <w:p w14:paraId="781019EE" wp14:textId="77777777">
            <w:r/>
            <w:r>
              <w:rPr>
                <w:b w:val="0"/>
                <w:sz w:val="18"/>
              </w:rPr>
              <w:t>Catálogo o validación de PAG.</w:t>
            </w:r>
          </w:p>
        </w:tc>
      </w:tr>
      <w:tr xmlns:wp14="http://schemas.microsoft.com/office/word/2010/wordml" w14:paraId="19F04E4C" wp14:textId="77777777">
        <w:tc>
          <w:tcPr>
            <w:tcW w:w="4896" w:type="dxa"/>
            <w:vAlign w:val="center"/>
          </w:tcPr>
          <w:p w14:paraId="19E5B049" wp14:textId="77777777">
            <w:r/>
            <w:r>
              <w:rPr>
                <w:b w:val="0"/>
                <w:sz w:val="18"/>
              </w:rPr>
              <w:t>CALIFICACION_CONDUCTA</w:t>
            </w:r>
          </w:p>
        </w:tc>
        <w:tc>
          <w:tcPr>
            <w:tcW w:w="4896" w:type="dxa"/>
            <w:vAlign w:val="center"/>
          </w:tcPr>
          <w:p w14:paraId="127BCE9A" wp14:textId="77777777">
            <w:r/>
            <w:r>
              <w:rPr>
                <w:b w:val="0"/>
                <w:sz w:val="18"/>
              </w:rPr>
              <w:t>Calificaciones de conducta asociadas a persona.</w:t>
            </w:r>
          </w:p>
        </w:tc>
      </w:tr>
      <w:tr xmlns:wp14="http://schemas.microsoft.com/office/word/2010/wordml" w14:paraId="04B7C772" wp14:textId="77777777">
        <w:tc>
          <w:tcPr>
            <w:tcW w:w="4896" w:type="dxa"/>
            <w:vAlign w:val="center"/>
          </w:tcPr>
          <w:p w14:paraId="5E47452F" wp14:textId="77777777">
            <w:r/>
            <w:r>
              <w:rPr>
                <w:b w:val="0"/>
                <w:sz w:val="18"/>
              </w:rPr>
              <w:t>REGIONALES</w:t>
            </w:r>
          </w:p>
        </w:tc>
        <w:tc>
          <w:tcPr>
            <w:tcW w:w="4896" w:type="dxa"/>
            <w:vAlign w:val="center"/>
          </w:tcPr>
          <w:p w14:paraId="4C4FDC36" wp14:textId="77777777">
            <w:r/>
            <w:r>
              <w:rPr>
                <w:b w:val="0"/>
                <w:sz w:val="18"/>
              </w:rPr>
              <w:t>Tabla incluida en script de base de prueba.</w:t>
            </w:r>
          </w:p>
        </w:tc>
      </w:tr>
      <w:tr xmlns:wp14="http://schemas.microsoft.com/office/word/2010/wordml" w14:paraId="2A23F2B4" wp14:textId="77777777">
        <w:tc>
          <w:tcPr>
            <w:tcW w:w="4896" w:type="dxa"/>
            <w:vAlign w:val="center"/>
          </w:tcPr>
          <w:p w14:paraId="0B1F8A7D" wp14:textId="77777777">
            <w:r/>
            <w:r>
              <w:rPr>
                <w:b w:val="0"/>
                <w:sz w:val="18"/>
              </w:rPr>
              <w:t>PONAL</w:t>
            </w:r>
          </w:p>
        </w:tc>
        <w:tc>
          <w:tcPr>
            <w:tcW w:w="4896" w:type="dxa"/>
            <w:vAlign w:val="center"/>
          </w:tcPr>
          <w:p w14:paraId="04FE13EA" wp14:textId="77777777">
            <w:r/>
            <w:r>
              <w:rPr>
                <w:b w:val="0"/>
                <w:sz w:val="18"/>
              </w:rPr>
              <w:t>Tabla staging de carga cruda desde Excel PONAL/CDT.</w:t>
            </w:r>
          </w:p>
        </w:tc>
      </w:tr>
      <w:tr xmlns:wp14="http://schemas.microsoft.com/office/word/2010/wordml" w14:paraId="6A451349" wp14:textId="77777777">
        <w:tc>
          <w:tcPr>
            <w:tcW w:w="4896" w:type="dxa"/>
            <w:vAlign w:val="center"/>
          </w:tcPr>
          <w:p w14:paraId="7429BB5F" wp14:textId="77777777">
            <w:r/>
            <w:r>
              <w:rPr>
                <w:b w:val="0"/>
                <w:sz w:val="18"/>
              </w:rPr>
              <w:t>SISIPEC</w:t>
            </w:r>
          </w:p>
        </w:tc>
        <w:tc>
          <w:tcPr>
            <w:tcW w:w="4896" w:type="dxa"/>
            <w:vAlign w:val="center"/>
          </w:tcPr>
          <w:p w14:paraId="56D437E0" wp14:textId="77777777">
            <w:r/>
            <w:r>
              <w:rPr>
                <w:b w:val="0"/>
                <w:sz w:val="18"/>
              </w:rPr>
              <w:t>Tabla staging de carga cruda desde Excel SISIPEC.</w:t>
            </w:r>
          </w:p>
        </w:tc>
      </w:tr>
      <w:tr xmlns:wp14="http://schemas.microsoft.com/office/word/2010/wordml" w14:paraId="7265DB2A" wp14:textId="77777777">
        <w:tc>
          <w:tcPr>
            <w:tcW w:w="4896" w:type="dxa"/>
            <w:vAlign w:val="center"/>
          </w:tcPr>
          <w:p w14:paraId="48E99CC1" wp14:textId="77777777">
            <w:r/>
            <w:r>
              <w:rPr>
                <w:b w:val="0"/>
                <w:sz w:val="18"/>
              </w:rPr>
              <w:t>AURORA_10</w:t>
            </w:r>
          </w:p>
        </w:tc>
        <w:tc>
          <w:tcPr>
            <w:tcW w:w="4896" w:type="dxa"/>
            <w:vAlign w:val="center"/>
          </w:tcPr>
          <w:p w14:paraId="1D8EFE9D" wp14:textId="77777777">
            <w:r/>
            <w:r>
              <w:rPr>
                <w:b w:val="0"/>
                <w:sz w:val="18"/>
              </w:rPr>
              <w:t>Tabla staging de migración/carga desde Aurora 1.0.</w:t>
            </w:r>
          </w:p>
        </w:tc>
      </w:tr>
      <w:tr xmlns:wp14="http://schemas.microsoft.com/office/word/2010/wordml" w14:paraId="4B554EED" wp14:textId="77777777">
        <w:tc>
          <w:tcPr>
            <w:tcW w:w="4896" w:type="dxa"/>
            <w:vAlign w:val="center"/>
          </w:tcPr>
          <w:p w14:paraId="375EC21F" wp14:textId="77777777">
            <w:r/>
            <w:r>
              <w:rPr>
                <w:b w:val="0"/>
                <w:sz w:val="18"/>
              </w:rPr>
              <w:t>LOG_CARGA</w:t>
            </w:r>
          </w:p>
        </w:tc>
        <w:tc>
          <w:tcPr>
            <w:tcW w:w="4896" w:type="dxa"/>
            <w:vAlign w:val="center"/>
          </w:tcPr>
          <w:p w14:paraId="76009AE5" wp14:textId="77777777">
            <w:r/>
            <w:r>
              <w:rPr>
                <w:b w:val="0"/>
                <w:sz w:val="18"/>
              </w:rPr>
              <w:t>Bitácora Oracle de procedimientos ETL.</w:t>
            </w:r>
          </w:p>
        </w:tc>
      </w:tr>
    </w:tbl>
    <w:p xmlns:wp14="http://schemas.microsoft.com/office/word/2010/wordml" w14:paraId="02EB378F" wp14:textId="77777777"/>
    <w:p xmlns:wp14="http://schemas.microsoft.com/office/word/2010/wordml" w14:paraId="0F02FD85" wp14:textId="77777777">
      <w:pPr>
        <w:spacing w:after="80"/>
      </w:pPr>
      <w:r>
        <w:rPr>
          <w:sz w:val="21"/>
        </w:rPr>
        <w:t>No se deben inferir relaciones no confirmadas por el MER o diccionario oficial.</w:t>
      </w:r>
    </w:p>
    <w:p xmlns:wp14="http://schemas.microsoft.com/office/word/2010/wordml" w14:paraId="7CD32068" wp14:textId="77777777">
      <w:pPr>
        <w:pStyle w:val="Heading2"/>
      </w:pPr>
      <w:r>
        <w:t>Relación general inferida desde el código</w:t>
      </w:r>
    </w:p>
    <w:p xmlns:wp14="http://schemas.microsoft.com/office/word/2010/wordml" w14:paraId="59D73276" wp14:textId="77777777">
      <w:pPr>
        <w:spacing w:after="80"/>
      </w:pPr>
      <w:r>
        <w:rPr>
          <w:sz w:val="21"/>
        </w:rPr>
        <w:t>Desde las consultas se observa que:</w:t>
      </w:r>
    </w:p>
    <w:p xmlns:wp14="http://schemas.microsoft.com/office/word/2010/wordml" w14:paraId="337EA751" wp14:textId="77777777">
      <w:pPr>
        <w:pStyle w:val="ListBullet"/>
      </w:pPr>
      <w:r>
        <w:t>PERSONA se relaciona con SITUACION_CARCELARIA para construir listados y detalle.</w:t>
      </w:r>
    </w:p>
    <w:p xmlns:wp14="http://schemas.microsoft.com/office/word/2010/wordml" w14:paraId="4D307AC7" wp14:textId="77777777">
      <w:pPr>
        <w:pStyle w:val="ListBullet"/>
      </w:pPr>
      <w:r>
        <w:t>PERSONA se relaciona con GESTION_JURIDICA para historial y actuaciones.</w:t>
      </w:r>
    </w:p>
    <w:p xmlns:wp14="http://schemas.microsoft.com/office/word/2010/wordml" w14:paraId="4C886A09" wp14:textId="77777777">
      <w:pPr>
        <w:pStyle w:val="ListBullet"/>
      </w:pPr>
      <w:r>
        <w:t>PERSONA se relaciona con ASIGNACION para defensor asignado.</w:t>
      </w:r>
    </w:p>
    <w:p xmlns:wp14="http://schemas.microsoft.com/office/word/2010/wordml" w14:paraId="6407FABD" wp14:textId="77777777">
      <w:pPr>
        <w:pStyle w:val="ListBullet"/>
      </w:pPr>
      <w:r>
        <w:t>ASIGNACION puede relacionarse con DEFENSORES.</w:t>
      </w:r>
    </w:p>
    <w:p xmlns:wp14="http://schemas.microsoft.com/office/word/2010/wordml" w14:paraId="6F44BB3D" wp14:textId="77777777">
      <w:pPr>
        <w:pStyle w:val="ListBullet"/>
      </w:pPr>
      <w:r>
        <w:t>CALIFICACION_CONDUCTA complementa información del formulario.</w:t>
      </w:r>
    </w:p>
    <w:p xmlns:wp14="http://schemas.microsoft.com/office/word/2010/wordml" w14:paraId="21C2123E" wp14:textId="77777777">
      <w:pPr>
        <w:pStyle w:val="ListBullet"/>
      </w:pPr>
      <w:r>
        <w:t>PAG se usa para validar asignaciones.</w:t>
      </w:r>
    </w:p>
    <w:p xmlns:wp14="http://schemas.microsoft.com/office/word/2010/wordml" w14:paraId="68F211F4" wp14:textId="77777777">
      <w:pPr>
        <w:pStyle w:val="ListBullet"/>
      </w:pPr>
      <w:r>
        <w:t>PONAL, SISIPEC y AURORA_10 alimentan procesos ETL que actualizan el modelo normalizado.</w:t>
      </w:r>
    </w:p>
    <w:p xmlns:wp14="http://schemas.microsoft.com/office/word/2010/wordml" w14:paraId="13065688" wp14:textId="77777777">
      <w:pPr>
        <w:spacing w:after="80"/>
      </w:pPr>
      <w:r>
        <w:rPr>
          <w:sz w:val="21"/>
        </w:rPr>
        <w:t>Esta relación es una lectura técnica del código. Debe contrastarse con el MER oficial.</w:t>
      </w:r>
    </w:p>
    <w:p xmlns:wp14="http://schemas.microsoft.com/office/word/2010/wordml" w14:paraId="02FE7534" wp14:textId="77777777">
      <w:pPr>
        <w:pStyle w:val="Heading2"/>
      </w:pPr>
      <w:r>
        <w:t>Campos principales usados por la aplicación</w:t>
      </w:r>
    </w:p>
    <w:p xmlns:wp14="http://schemas.microsoft.com/office/word/2010/wordml" w14:paraId="529B3270" wp14:textId="77777777">
      <w:pPr>
        <w:spacing w:after="80"/>
      </w:pPr>
      <w:r>
        <w:rPr>
          <w:sz w:val="21"/>
        </w:rPr>
        <w:t>Campos o conceptos observados:</w:t>
      </w:r>
    </w:p>
    <w:p xmlns:wp14="http://schemas.microsoft.com/office/word/2010/wordml" w14:paraId="1FE15DBF" wp14:textId="77777777">
      <w:pPr>
        <w:pStyle w:val="ListBullet"/>
      </w:pPr>
      <w:r>
        <w:t>Número de identificación.</w:t>
      </w:r>
    </w:p>
    <w:p xmlns:wp14="http://schemas.microsoft.com/office/word/2010/wordml" w14:paraId="49D66A07" wp14:textId="77777777">
      <w:pPr>
        <w:pStyle w:val="ListBullet"/>
      </w:pPr>
      <w:r>
        <w:t>Nombre de usuario.</w:t>
      </w:r>
    </w:p>
    <w:p xmlns:wp14="http://schemas.microsoft.com/office/word/2010/wordml" w14:paraId="607A5BBB" wp14:textId="77777777">
      <w:pPr>
        <w:pStyle w:val="ListBullet"/>
      </w:pPr>
      <w:r>
        <w:t>Situación jurídica.</w:t>
      </w:r>
    </w:p>
    <w:p xmlns:wp14="http://schemas.microsoft.com/office/word/2010/wordml" w14:paraId="392CEA7C" wp14:textId="77777777">
      <w:pPr>
        <w:pStyle w:val="ListBullet"/>
      </w:pPr>
      <w:r>
        <w:t>Lugar de reclusión.</w:t>
      </w:r>
    </w:p>
    <w:p xmlns:wp14="http://schemas.microsoft.com/office/word/2010/wordml" w14:paraId="0B39E1C8" wp14:textId="77777777">
      <w:pPr>
        <w:pStyle w:val="ListBullet"/>
      </w:pPr>
      <w:r>
        <w:t>Departamento de reclusión.</w:t>
      </w:r>
    </w:p>
    <w:p xmlns:wp14="http://schemas.microsoft.com/office/word/2010/wordml" w14:paraId="322E5812" wp14:textId="77777777">
      <w:pPr>
        <w:pStyle w:val="ListBullet"/>
      </w:pPr>
      <w:r>
        <w:t>Municipio de reclusión.</w:t>
      </w:r>
    </w:p>
    <w:p xmlns:wp14="http://schemas.microsoft.com/office/word/2010/wordml" w14:paraId="5EDC1432" wp14:textId="77777777">
      <w:pPr>
        <w:pStyle w:val="ListBullet"/>
      </w:pPr>
      <w:r>
        <w:t>Autoridad a cargo.</w:t>
      </w:r>
    </w:p>
    <w:p xmlns:wp14="http://schemas.microsoft.com/office/word/2010/wordml" w14:paraId="4928D493" wp14:textId="77777777">
      <w:pPr>
        <w:pStyle w:val="ListBullet"/>
      </w:pPr>
      <w:r>
        <w:t>Número de proceso.</w:t>
      </w:r>
    </w:p>
    <w:p xmlns:wp14="http://schemas.microsoft.com/office/word/2010/wordml" w14:paraId="4FC4A80E" wp14:textId="77777777">
      <w:pPr>
        <w:pStyle w:val="ListBullet"/>
      </w:pPr>
      <w:r>
        <w:t>Defensor asignado.</w:t>
      </w:r>
    </w:p>
    <w:p xmlns:wp14="http://schemas.microsoft.com/office/word/2010/wordml" w14:paraId="5E416488" wp14:textId="77777777">
      <w:pPr>
        <w:pStyle w:val="ListBullet"/>
      </w:pPr>
      <w:r>
        <w:t>Acción o actuación a impulsar.</w:t>
      </w:r>
    </w:p>
    <w:p xmlns:wp14="http://schemas.microsoft.com/office/word/2010/wordml" w14:paraId="55E0DB7F" wp14:textId="77777777">
      <w:pPr>
        <w:pStyle w:val="ListBullet"/>
      </w:pPr>
      <w:r>
        <w:t>Estado del caso.</w:t>
      </w:r>
    </w:p>
    <w:p xmlns:wp14="http://schemas.microsoft.com/office/word/2010/wordml" w14:paraId="3D2EE1D5" wp14:textId="77777777">
      <w:pPr>
        <w:pStyle w:val="ListBullet"/>
      </w:pPr>
      <w:r>
        <w:t>Fechas de análisis, entrevista, solicitud y decisión.</w:t>
      </w:r>
    </w:p>
    <w:p xmlns:wp14="http://schemas.microsoft.com/office/word/2010/wordml" w14:paraId="2BA2F51D" wp14:textId="77777777">
      <w:pPr>
        <w:pStyle w:val="ListBullet"/>
      </w:pPr>
      <w:r>
        <w:t>Datos de calificación de conducta.</w:t>
      </w:r>
    </w:p>
    <w:p xmlns:wp14="http://schemas.microsoft.com/office/word/2010/wordml" w14:paraId="69ABEF28" wp14:textId="77777777">
      <w:pPr>
        <w:pStyle w:val="ListBullet"/>
      </w:pPr>
      <w:r>
        <w:t>Cédula y nombre de PAG.</w:t>
      </w:r>
    </w:p>
    <w:p xmlns:wp14="http://schemas.microsoft.com/office/word/2010/wordml" w14:paraId="43DC516A" wp14:textId="77777777">
      <w:pPr>
        <w:pStyle w:val="ListBullet"/>
      </w:pPr>
      <w:r>
        <w:t>Cédula, nombre, correo y regional de defensor.</w:t>
      </w:r>
    </w:p>
    <w:p xmlns:wp14="http://schemas.microsoft.com/office/word/2010/wordml" w14:paraId="77A100BB" wp14:textId="77777777">
      <w:pPr>
        <w:spacing w:after="80"/>
      </w:pPr>
      <w:r>
        <w:rPr>
          <w:sz w:val="21"/>
        </w:rPr>
        <w:t>Los nombres exactos de columnas deben validarse contra el diccionario de datos.</w:t>
      </w:r>
    </w:p>
    <w:p xmlns:wp14="http://schemas.microsoft.com/office/word/2010/wordml" w14:paraId="60627F46" wp14:textId="77777777">
      <w:pPr>
        <w:pStyle w:val="Heading2"/>
      </w:pPr>
      <w:r>
        <w:t>Repositorios relevantes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xmlns:wp14="http://schemas.microsoft.com/office/word/2010/wordml" w14:paraId="49C2F7BC" wp14:textId="77777777">
        <w:tc>
          <w:tcPr>
            <w:tcW w:w="4896" w:type="dxa"/>
            <w:vAlign w:val="center"/>
            <w:shd w:fill="1F4E79"/>
          </w:tcPr>
          <w:p w14:paraId="457560CD" wp14:textId="77777777">
            <w:r/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w="4896" w:type="dxa"/>
            <w:vAlign w:val="center"/>
            <w:shd w:fill="1F4E79"/>
          </w:tcPr>
          <w:p w14:paraId="2CBB45CB" wp14:textId="77777777">
            <w:r/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 xmlns:wp14="http://schemas.microsoft.com/office/word/2010/wordml" w14:paraId="51E53279" wp14:textId="77777777">
        <w:tc>
          <w:tcPr>
            <w:tcW w:w="4896" w:type="dxa"/>
            <w:vAlign w:val="center"/>
          </w:tcPr>
          <w:p w14:paraId="45BA5F4A" wp14:textId="77777777">
            <w:r/>
            <w:r>
              <w:rPr>
                <w:b w:val="0"/>
                <w:sz w:val="18"/>
              </w:rPr>
              <w:t>personaRepository.js</w:t>
            </w:r>
          </w:p>
        </w:tc>
        <w:tc>
          <w:tcPr>
            <w:tcW w:w="4896" w:type="dxa"/>
            <w:vAlign w:val="center"/>
          </w:tcPr>
          <w:p w14:paraId="6B42BE31" wp14:textId="77777777">
            <w:r/>
            <w:r>
              <w:rPr>
                <w:b w:val="0"/>
                <w:sz w:val="18"/>
              </w:rPr>
              <w:t>Listados, detalle y datos consolidados de persona.</w:t>
            </w:r>
          </w:p>
        </w:tc>
      </w:tr>
      <w:tr xmlns:wp14="http://schemas.microsoft.com/office/word/2010/wordml" w14:paraId="201E48FF" wp14:textId="77777777">
        <w:tc>
          <w:tcPr>
            <w:tcW w:w="4896" w:type="dxa"/>
            <w:vAlign w:val="center"/>
          </w:tcPr>
          <w:p w14:paraId="583708A0" wp14:textId="77777777">
            <w:r/>
            <w:r>
              <w:rPr>
                <w:b w:val="0"/>
                <w:sz w:val="18"/>
              </w:rPr>
              <w:t>gestionRepository.js</w:t>
            </w:r>
          </w:p>
        </w:tc>
        <w:tc>
          <w:tcPr>
            <w:tcW w:w="4896" w:type="dxa"/>
            <w:vAlign w:val="center"/>
          </w:tcPr>
          <w:p w14:paraId="223AF10E" wp14:textId="77777777">
            <w:r/>
            <w:r>
              <w:rPr>
                <w:b w:val="0"/>
                <w:sz w:val="18"/>
              </w:rPr>
              <w:t>Historial y creación/actualización de gestiones jurídicas.</w:t>
            </w:r>
          </w:p>
        </w:tc>
      </w:tr>
      <w:tr xmlns:wp14="http://schemas.microsoft.com/office/word/2010/wordml" w14:paraId="028A36AE" wp14:textId="77777777">
        <w:tc>
          <w:tcPr>
            <w:tcW w:w="4896" w:type="dxa"/>
            <w:vAlign w:val="center"/>
          </w:tcPr>
          <w:p w14:paraId="63148253" wp14:textId="77777777">
            <w:r/>
            <w:r>
              <w:rPr>
                <w:b w:val="0"/>
                <w:sz w:val="18"/>
              </w:rPr>
              <w:t>asignacionRepository.js</w:t>
            </w:r>
          </w:p>
        </w:tc>
        <w:tc>
          <w:tcPr>
            <w:tcW w:w="4896" w:type="dxa"/>
            <w:vAlign w:val="center"/>
          </w:tcPr>
          <w:p w14:paraId="27FDFD15" wp14:textId="77777777">
            <w:r/>
            <w:r>
              <w:rPr>
                <w:b w:val="0"/>
                <w:sz w:val="18"/>
              </w:rPr>
              <w:t>Reemplazo o cierre de asignaciones activas.</w:t>
            </w:r>
          </w:p>
        </w:tc>
      </w:tr>
      <w:tr xmlns:wp14="http://schemas.microsoft.com/office/word/2010/wordml" w14:paraId="6E36D459" wp14:textId="77777777">
        <w:tc>
          <w:tcPr>
            <w:tcW w:w="4896" w:type="dxa"/>
            <w:vAlign w:val="center"/>
          </w:tcPr>
          <w:p w14:paraId="73CF7B43" wp14:textId="77777777">
            <w:r/>
            <w:r>
              <w:rPr>
                <w:b w:val="0"/>
                <w:sz w:val="18"/>
              </w:rPr>
              <w:t>defensoresRepository.js</w:t>
            </w:r>
          </w:p>
        </w:tc>
        <w:tc>
          <w:tcPr>
            <w:tcW w:w="4896" w:type="dxa"/>
            <w:vAlign w:val="center"/>
          </w:tcPr>
          <w:p w14:paraId="59957522" wp14:textId="77777777">
            <w:r/>
            <w:r>
              <w:rPr>
                <w:b w:val="0"/>
                <w:sz w:val="18"/>
              </w:rPr>
              <w:t>Consulta y creación de defensores.</w:t>
            </w:r>
          </w:p>
        </w:tc>
      </w:tr>
      <w:tr xmlns:wp14="http://schemas.microsoft.com/office/word/2010/wordml" w14:paraId="0BD547A6" wp14:textId="77777777">
        <w:tc>
          <w:tcPr>
            <w:tcW w:w="4896" w:type="dxa"/>
            <w:vAlign w:val="center"/>
          </w:tcPr>
          <w:p w14:paraId="2B77F65A" wp14:textId="77777777">
            <w:r/>
            <w:r>
              <w:rPr>
                <w:b w:val="0"/>
                <w:sz w:val="18"/>
              </w:rPr>
              <w:t>pagRepository.js</w:t>
            </w:r>
          </w:p>
        </w:tc>
        <w:tc>
          <w:tcPr>
            <w:tcW w:w="4896" w:type="dxa"/>
            <w:vAlign w:val="center"/>
          </w:tcPr>
          <w:p w14:paraId="68FA766F" wp14:textId="77777777">
            <w:r/>
            <w:r>
              <w:rPr>
                <w:b w:val="0"/>
                <w:sz w:val="18"/>
              </w:rPr>
              <w:t>Validación por cédula PAG.</w:t>
            </w:r>
          </w:p>
        </w:tc>
      </w:tr>
      <w:tr xmlns:wp14="http://schemas.microsoft.com/office/word/2010/wordml" w14:paraId="667EA95C" wp14:textId="77777777">
        <w:tc>
          <w:tcPr>
            <w:tcW w:w="4896" w:type="dxa"/>
            <w:vAlign w:val="center"/>
          </w:tcPr>
          <w:p w14:paraId="1A87E775" wp14:textId="77777777">
            <w:r/>
            <w:r>
              <w:rPr>
                <w:b w:val="0"/>
                <w:sz w:val="18"/>
              </w:rPr>
              <w:t>situacionRepository.js</w:t>
            </w:r>
          </w:p>
        </w:tc>
        <w:tc>
          <w:tcPr>
            <w:tcW w:w="4896" w:type="dxa"/>
            <w:vAlign w:val="center"/>
          </w:tcPr>
          <w:p w14:paraId="05E54276" wp14:textId="77777777">
            <w:r/>
            <w:r>
              <w:rPr>
                <w:b w:val="0"/>
                <w:sz w:val="18"/>
              </w:rPr>
              <w:t>Actualización de situación carcelaria.</w:t>
            </w:r>
          </w:p>
        </w:tc>
      </w:tr>
      <w:tr xmlns:wp14="http://schemas.microsoft.com/office/word/2010/wordml" w14:paraId="0203D73B" wp14:textId="77777777">
        <w:tc>
          <w:tcPr>
            <w:tcW w:w="4896" w:type="dxa"/>
            <w:vAlign w:val="center"/>
          </w:tcPr>
          <w:p w14:paraId="662FBA6A" wp14:textId="77777777">
            <w:r/>
            <w:r>
              <w:rPr>
                <w:b w:val="0"/>
                <w:sz w:val="18"/>
              </w:rPr>
              <w:t>calificacionConductaRepository.js</w:t>
            </w:r>
          </w:p>
        </w:tc>
        <w:tc>
          <w:tcPr>
            <w:tcW w:w="4896" w:type="dxa"/>
            <w:vAlign w:val="center"/>
          </w:tcPr>
          <w:p w14:paraId="2B5969EE" wp14:textId="77777777">
            <w:r/>
            <w:r>
              <w:rPr>
                <w:b w:val="0"/>
                <w:sz w:val="18"/>
              </w:rPr>
              <w:t>Escritura de calificaciones.</w:t>
            </w:r>
          </w:p>
        </w:tc>
      </w:tr>
      <w:tr xmlns:wp14="http://schemas.microsoft.com/office/word/2010/wordml" w14:paraId="6AA0D19C" wp14:textId="77777777">
        <w:tc>
          <w:tcPr>
            <w:tcW w:w="4896" w:type="dxa"/>
            <w:vAlign w:val="center"/>
          </w:tcPr>
          <w:p w14:paraId="489A10B3" wp14:textId="77777777">
            <w:r/>
            <w:r>
              <w:rPr>
                <w:b w:val="0"/>
                <w:sz w:val="18"/>
              </w:rPr>
              <w:t>oracleConsolidado.repo.js</w:t>
            </w:r>
          </w:p>
        </w:tc>
        <w:tc>
          <w:tcPr>
            <w:tcW w:w="4896" w:type="dxa"/>
            <w:vAlign w:val="center"/>
          </w:tcPr>
          <w:p w14:paraId="3E3544FB" wp14:textId="77777777">
            <w:r/>
            <w:r>
              <w:rPr>
                <w:b w:val="0"/>
                <w:sz w:val="18"/>
              </w:rPr>
              <w:t>Fachada usada por rutas PPL.</w:t>
            </w:r>
          </w:p>
        </w:tc>
      </w:tr>
      <w:tr xmlns:wp14="http://schemas.microsoft.com/office/word/2010/wordml" w14:paraId="02E70C95" wp14:textId="77777777">
        <w:tc>
          <w:tcPr>
            <w:tcW w:w="4896" w:type="dxa"/>
            <w:vAlign w:val="center"/>
          </w:tcPr>
          <w:p w14:paraId="169F3038" wp14:textId="77777777">
            <w:r/>
            <w:r>
              <w:rPr>
                <w:b w:val="0"/>
                <w:sz w:val="18"/>
              </w:rPr>
              <w:t>oraclePool.js</w:t>
            </w:r>
          </w:p>
        </w:tc>
        <w:tc>
          <w:tcPr>
            <w:tcW w:w="4896" w:type="dxa"/>
            <w:vAlign w:val="center"/>
          </w:tcPr>
          <w:p w14:paraId="78521F55" wp14:textId="77777777">
            <w:r/>
            <w:r>
              <w:rPr>
                <w:b w:val="0"/>
                <w:sz w:val="18"/>
              </w:rPr>
              <w:t>Ejecución SQL y reemplazo de esquema.</w:t>
            </w:r>
          </w:p>
        </w:tc>
      </w:tr>
    </w:tbl>
    <w:p xmlns:wp14="http://schemas.microsoft.com/office/word/2010/wordml" w14:paraId="6A05A809" wp14:textId="77777777"/>
    <w:p xmlns:wp14="http://schemas.microsoft.com/office/word/2010/wordml" w14:paraId="5EC79B87" wp14:textId="77777777">
      <w:pPr>
        <w:pStyle w:val="Heading2"/>
      </w:pPr>
      <w:r>
        <w:t>Staging y ETL</w:t>
      </w:r>
    </w:p>
    <w:p xmlns:wp14="http://schemas.microsoft.com/office/word/2010/wordml" w14:paraId="40B8CADC" wp14:textId="77777777">
      <w:pPr>
        <w:spacing w:after="80"/>
      </w:pPr>
      <w:r>
        <w:rPr>
          <w:sz w:val="21"/>
        </w:rPr>
        <w:t>Las tablas PONAL, SISIPEC y AURORA_10 se consideran tablas staging: reciben datos crudos desde archivos Excel y sirven como entrada para procedimientos ETL Oracle.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xmlns:wp14="http://schemas.microsoft.com/office/word/2010/wordml" w14:paraId="3933B9ED" wp14:textId="77777777">
        <w:tc>
          <w:tcPr>
            <w:tcW w:w="3264" w:type="dxa"/>
            <w:vAlign w:val="center"/>
            <w:shd w:fill="1F4E79"/>
          </w:tcPr>
          <w:p w14:paraId="6DE6478F" wp14:textId="77777777">
            <w:r/>
            <w:r>
              <w:rPr>
                <w:b/>
                <w:color w:val="FFFFFF"/>
                <w:sz w:val="18"/>
              </w:rPr>
              <w:t>Staging</w:t>
            </w:r>
          </w:p>
        </w:tc>
        <w:tc>
          <w:tcPr>
            <w:tcW w:w="3264" w:type="dxa"/>
            <w:vAlign w:val="center"/>
            <w:shd w:fill="1F4E79"/>
          </w:tcPr>
          <w:p w14:paraId="081CE6F4" wp14:textId="77777777">
            <w:r/>
            <w:r>
              <w:rPr>
                <w:b/>
                <w:color w:val="FFFFFF"/>
                <w:sz w:val="18"/>
              </w:rPr>
              <w:t>Archivo fuente</w:t>
            </w:r>
          </w:p>
        </w:tc>
        <w:tc>
          <w:tcPr>
            <w:tcW w:w="3264" w:type="dxa"/>
            <w:vAlign w:val="center"/>
            <w:shd w:fill="1F4E79"/>
          </w:tcPr>
          <w:p w14:paraId="4BBBE7C1" wp14:textId="77777777">
            <w:r/>
            <w:r>
              <w:rPr>
                <w:b/>
                <w:color w:val="FFFFFF"/>
                <w:sz w:val="18"/>
              </w:rPr>
              <w:t>Procedimiento</w:t>
            </w:r>
          </w:p>
        </w:tc>
      </w:tr>
      <w:tr xmlns:wp14="http://schemas.microsoft.com/office/word/2010/wordml" w14:paraId="3E208543" wp14:textId="77777777">
        <w:tc>
          <w:tcPr>
            <w:tcW w:w="3264" w:type="dxa"/>
            <w:vAlign w:val="center"/>
          </w:tcPr>
          <w:p w14:paraId="400CB0C9" wp14:textId="77777777">
            <w:r/>
            <w:r>
              <w:rPr>
                <w:b w:val="0"/>
                <w:sz w:val="18"/>
              </w:rPr>
              <w:t>PONAL</w:t>
            </w:r>
          </w:p>
        </w:tc>
        <w:tc>
          <w:tcPr>
            <w:tcW w:w="3264" w:type="dxa"/>
            <w:vAlign w:val="center"/>
          </w:tcPr>
          <w:p w14:paraId="2A955EE4" wp14:textId="77777777">
            <w:r/>
            <w:r>
              <w:rPr>
                <w:b w:val="0"/>
                <w:sz w:val="18"/>
              </w:rPr>
              <w:t>CONSOLIDADO_PPL_REGIONES.xlsx</w:t>
            </w:r>
          </w:p>
        </w:tc>
        <w:tc>
          <w:tcPr>
            <w:tcW w:w="3264" w:type="dxa"/>
            <w:vAlign w:val="center"/>
          </w:tcPr>
          <w:p w14:paraId="693E9068" wp14:textId="77777777">
            <w:r/>
            <w:r>
              <w:rPr>
                <w:b w:val="0"/>
                <w:sz w:val="18"/>
              </w:rPr>
              <w:t>PRC_CARGA_PONAL</w:t>
            </w:r>
          </w:p>
        </w:tc>
      </w:tr>
      <w:tr xmlns:wp14="http://schemas.microsoft.com/office/word/2010/wordml" w14:paraId="26AB9D55" wp14:textId="77777777">
        <w:tc>
          <w:tcPr>
            <w:tcW w:w="3264" w:type="dxa"/>
            <w:vAlign w:val="center"/>
          </w:tcPr>
          <w:p w14:paraId="22A604F8" wp14:textId="77777777">
            <w:r/>
            <w:r>
              <w:rPr>
                <w:b w:val="0"/>
                <w:sz w:val="18"/>
              </w:rPr>
              <w:t>SISIPEC</w:t>
            </w:r>
          </w:p>
        </w:tc>
        <w:tc>
          <w:tcPr>
            <w:tcW w:w="3264" w:type="dxa"/>
            <w:vAlign w:val="center"/>
          </w:tcPr>
          <w:p w14:paraId="2777F33F" wp14:textId="77777777">
            <w:r/>
            <w:r>
              <w:rPr>
                <w:b w:val="0"/>
                <w:sz w:val="18"/>
              </w:rPr>
              <w:t>Consolidado_SISIPEC.xlsx</w:t>
            </w:r>
          </w:p>
        </w:tc>
        <w:tc>
          <w:tcPr>
            <w:tcW w:w="3264" w:type="dxa"/>
            <w:vAlign w:val="center"/>
          </w:tcPr>
          <w:p w14:paraId="6AE32F18" wp14:textId="77777777">
            <w:r/>
            <w:r>
              <w:rPr>
                <w:b w:val="0"/>
                <w:sz w:val="18"/>
              </w:rPr>
              <w:t>PRC_CARGA_SISIPEC</w:t>
            </w:r>
          </w:p>
        </w:tc>
      </w:tr>
      <w:tr xmlns:wp14="http://schemas.microsoft.com/office/word/2010/wordml" w14:paraId="1ACCEDBA" wp14:textId="77777777">
        <w:tc>
          <w:tcPr>
            <w:tcW w:w="3264" w:type="dxa"/>
            <w:vAlign w:val="center"/>
          </w:tcPr>
          <w:p w14:paraId="5D9B8674" wp14:textId="77777777">
            <w:r/>
            <w:r>
              <w:rPr>
                <w:b w:val="0"/>
                <w:sz w:val="18"/>
              </w:rPr>
              <w:t>AURORA_10</w:t>
            </w:r>
          </w:p>
        </w:tc>
        <w:tc>
          <w:tcPr>
            <w:tcW w:w="3264" w:type="dxa"/>
            <w:vAlign w:val="center"/>
          </w:tcPr>
          <w:p w14:paraId="4C0DBAC3" wp14:textId="77777777">
            <w:r/>
            <w:r>
              <w:rPr>
                <w:b w:val="0"/>
                <w:sz w:val="18"/>
              </w:rPr>
              <w:t>Aurora_1_0.xlsx</w:t>
            </w:r>
          </w:p>
        </w:tc>
        <w:tc>
          <w:tcPr>
            <w:tcW w:w="3264" w:type="dxa"/>
            <w:vAlign w:val="center"/>
          </w:tcPr>
          <w:p w14:paraId="448E117E" wp14:textId="77777777">
            <w:r/>
            <w:r>
              <w:rPr>
                <w:b w:val="0"/>
                <w:sz w:val="18"/>
              </w:rPr>
              <w:t>PRC_CARGA_AURORA10</w:t>
            </w:r>
          </w:p>
        </w:tc>
      </w:tr>
    </w:tbl>
    <w:p xmlns:wp14="http://schemas.microsoft.com/office/word/2010/wordml" w14:paraId="5A39BBE3" wp14:textId="77777777"/>
    <w:p xmlns:wp14="http://schemas.microsoft.com/office/word/2010/wordml" w14:paraId="67377145" wp14:textId="77777777">
      <w:pPr>
        <w:spacing w:after="80"/>
      </w:pPr>
      <w:r>
        <w:rPr>
          <w:sz w:val="21"/>
        </w:rPr>
        <w:t>La ejecución operativa está documentada en docs/16_cargas_staging_etl_bd.md.</w:t>
      </w:r>
    </w:p>
    <w:p xmlns:wp14="http://schemas.microsoft.com/office/word/2010/wordml" w14:paraId="195AB12E" wp14:textId="77777777">
      <w:pPr>
        <w:pStyle w:val="Heading2"/>
      </w:pPr>
      <w:r>
        <w:t>Observaciones sobre Oracle</w:t>
      </w:r>
    </w:p>
    <w:p xmlns:wp14="http://schemas.microsoft.com/office/word/2010/wordml" w14:paraId="7497C1A6" wp14:textId="77777777">
      <w:pPr>
        <w:pStyle w:val="ListBullet"/>
      </w:pPr>
      <w:r>
        <w:t>El código contiene referencias DNDP. que se reemplazan por ORACLE_SCHEMA.</w:t>
      </w:r>
    </w:p>
    <w:p xmlns:wp14="http://schemas.microsoft.com/office/word/2010/wordml" w14:paraId="1440A42B" wp14:textId="77777777">
      <w:pPr>
        <w:pStyle w:val="ListBullet"/>
      </w:pPr>
      <w:r>
        <w:t>ORACLE_SCHEMA permite apuntar a esquemas temporales de prueba.</w:t>
      </w:r>
    </w:p>
    <w:p xmlns:wp14="http://schemas.microsoft.com/office/word/2010/wordml" w14:paraId="189BE97E" wp14:textId="77777777">
      <w:pPr>
        <w:pStyle w:val="ListBullet"/>
      </w:pPr>
      <w:r>
        <w:t>El script test-db:setup se niega a ejecutarse contra DNDP salvo autorización explícita.</w:t>
      </w:r>
    </w:p>
    <w:p xmlns:wp14="http://schemas.microsoft.com/office/word/2010/wordml" w14:paraId="3DC9C3BB" wp14:textId="77777777">
      <w:pPr>
        <w:pStyle w:val="ListBullet"/>
      </w:pPr>
      <w:r>
        <w:t>El endpoint /api/health/db valida conectividad con SELECT 1 AS DB_OK FROM dual.</w:t>
      </w:r>
    </w:p>
    <w:p xmlns:wp14="http://schemas.microsoft.com/office/word/2010/wordml" w14:paraId="69206349" wp14:textId="77777777">
      <w:pPr>
        <w:pStyle w:val="Heading2"/>
      </w:pPr>
      <w:r>
        <w:t>Observaciones sobre CSV</w:t>
      </w:r>
    </w:p>
    <w:p xmlns:wp14="http://schemas.microsoft.com/office/word/2010/wordml" w14:paraId="0D1C7536" wp14:textId="77777777">
      <w:pPr>
        <w:spacing w:after="80"/>
      </w:pPr>
      <w:r>
        <w:rPr>
          <w:sz w:val="21"/>
        </w:rPr>
        <w:t>El repositorio incluye CSV con datos que podrían ser personales o institucionales. Se recomienda:</w:t>
      </w:r>
    </w:p>
    <w:p xmlns:wp14="http://schemas.microsoft.com/office/word/2010/wordml" w14:paraId="15F85780" wp14:textId="77777777">
      <w:pPr>
        <w:pStyle w:val="ListBullet"/>
      </w:pPr>
      <w:r>
        <w:t>Confirmar si son datos reales.</w:t>
      </w:r>
    </w:p>
    <w:p xmlns:wp14="http://schemas.microsoft.com/office/word/2010/wordml" w14:paraId="731764EA" wp14:textId="77777777">
      <w:pPr>
        <w:pStyle w:val="ListBullet"/>
      </w:pPr>
      <w:r>
        <w:t>Anonimizarlos si se usan en desarrollo.</w:t>
      </w:r>
    </w:p>
    <w:p xmlns:wp14="http://schemas.microsoft.com/office/word/2010/wordml" w14:paraId="185FB331" wp14:textId="77777777">
      <w:pPr>
        <w:pStyle w:val="ListBullet"/>
      </w:pPr>
      <w:r>
        <w:t>Excluirlos del repositorio si no son necesarios para operación.</w:t>
      </w:r>
    </w:p>
    <w:p xmlns:wp14="http://schemas.microsoft.com/office/word/2010/wordml" w14:paraId="4CBC5D94" wp14:textId="77777777">
      <w:pPr>
        <w:pStyle w:val="ListBullet"/>
      </w:pPr>
      <w:r>
        <w:t>Evitar usarlos como evidencia pública.</w:t>
      </w:r>
    </w:p>
    <w:p xmlns:wp14="http://schemas.microsoft.com/office/word/2010/wordml" w14:paraId="1BAB2450" wp14:textId="77777777">
      <w:pPr>
        <w:pStyle w:val="Heading2"/>
      </w:pPr>
      <w:r>
        <w:t>Recomendaciones para mantener el diccionario</w:t>
      </w:r>
    </w:p>
    <w:p xmlns:wp14="http://schemas.microsoft.com/office/word/2010/wordml" w14:paraId="34805734" wp14:textId="77777777">
      <w:pPr>
        <w:pStyle w:val="ListBullet"/>
      </w:pPr>
      <w:r>
        <w:t>Actualizar el diccionario cuando cambien columnas usadas por el formulario.</w:t>
      </w:r>
    </w:p>
    <w:p xmlns:wp14="http://schemas.microsoft.com/office/word/2010/wordml" w14:paraId="6BEFFCA7" wp14:textId="77777777">
      <w:pPr>
        <w:pStyle w:val="ListBullet"/>
      </w:pPr>
      <w:r>
        <w:t>Registrar cambios de tablas y secuencias.</w:t>
      </w:r>
    </w:p>
    <w:p xmlns:wp14="http://schemas.microsoft.com/office/word/2010/wordml" w14:paraId="6C86702F" wp14:textId="77777777">
      <w:pPr>
        <w:pStyle w:val="ListBullet"/>
      </w:pPr>
      <w:r>
        <w:t>Mantener una matriz entre campos frontend y columnas Oracle.</w:t>
      </w:r>
    </w:p>
    <w:p xmlns:wp14="http://schemas.microsoft.com/office/word/2010/wordml" w14:paraId="7EF52CAD" wp14:textId="77777777">
      <w:pPr>
        <w:pStyle w:val="ListBullet"/>
      </w:pPr>
      <w:r>
        <w:t>Versionar scripts de migración o cambios de modelo si existen.</w:t>
      </w:r>
    </w:p>
    <w:p xmlns:wp14="http://schemas.microsoft.com/office/word/2010/wordml" w14:paraId="03D8E864" wp14:textId="77777777">
      <w:pPr>
        <w:pStyle w:val="ListBullet"/>
      </w:pPr>
      <w:r>
        <w:t>Validar cada cambio con DBA antes de producción.</w:t>
      </w:r>
    </w:p>
    <w:p xmlns:wp14="http://schemas.microsoft.com/office/word/2010/wordml" w14:paraId="690A8083" wp14:textId="77777777">
      <w:pPr>
        <w:pStyle w:val="Heading2"/>
      </w:pPr>
      <w:r>
        <w:t>Limitaciones</w:t>
      </w:r>
    </w:p>
    <w:p xmlns:wp14="http://schemas.microsoft.com/office/word/2010/wordml" w14:paraId="17B6C698" wp14:textId="77777777">
      <w:pPr>
        <w:pStyle w:val="ListBullet"/>
      </w:pPr>
      <w:r>
        <w:t>No se pudo validar en esta revisión el MER completo en una base Oracle real.</w:t>
      </w:r>
    </w:p>
    <w:p xmlns:wp14="http://schemas.microsoft.com/office/word/2010/wordml" w14:paraId="5C32E07E" wp14:textId="77777777">
      <w:pPr>
        <w:pStyle w:val="ListBullet"/>
      </w:pPr>
      <w:r>
        <w:t>No se pudo validar en esta revisión la existencia de todos los objetos en producción.</w:t>
      </w:r>
    </w:p>
    <w:p xmlns:wp14="http://schemas.microsoft.com/office/word/2010/wordml" w14:paraId="02D8800A" wp14:textId="77777777">
      <w:pPr>
        <w:pStyle w:val="ListBullet"/>
      </w:pPr>
      <w:r>
        <w:t>AURORA_10, PONAL y SISIPEC se usan como tablas staging para procesos de carga/ETL; no son consultadas directamente por las vistas de negocio ordinarias del frontend.</w:t>
      </w:r>
    </w:p>
    <w:p xmlns:wp14="http://schemas.microsoft.com/office/word/2010/wordml" w14:paraId="28FA85CD" wp14:textId="77777777">
      <w:pPr>
        <w:pStyle w:val="Heading2"/>
      </w:pPr>
      <w:r>
        <w:t>Recomendaciones finales</w:t>
      </w:r>
    </w:p>
    <w:p xmlns:wp14="http://schemas.microsoft.com/office/word/2010/wordml" w14:paraId="456230B2" wp14:textId="77777777">
      <w:pPr>
        <w:pStyle w:val="ListBullet"/>
      </w:pPr>
      <w:r>
        <w:t>Usar este documento como mapa de lectura del código, no como diccionario oficial.</w:t>
      </w:r>
    </w:p>
    <w:p xmlns:wp14="http://schemas.microsoft.com/office/word/2010/wordml" w14:paraId="550BE46A" wp14:textId="77777777">
      <w:pPr>
        <w:pStyle w:val="ListBullet"/>
      </w:pPr>
      <w:r>
        <w:t>Mantener el MER y el diccionario de datos como referencia autorizada.</w:t>
      </w:r>
    </w:p>
    <w:p xmlns:wp14="http://schemas.microsoft.com/office/word/2010/wordml" w14:paraId="27E1FBA8" wp14:textId="77777777">
      <w:pPr>
        <w:pStyle w:val="ListBullet"/>
      </w:pPr>
      <w:r>
        <w:t>Ejecutar pruebas de escritura solo contra esquemas temporales.</w:t>
      </w:r>
    </w:p>
    <w:sectPr w:rsidRPr="0006063C" w:rsidR="00FC693F" w:rsidSect="00034616">
      <w:headerReference w:type="default" r:id="rId9"/>
      <w:footerReference w:type="default" r:id="rId10"/>
      <w:pgSz w:w="12240" w:h="15840" w:orient="portrait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16F87F1E" wp14:textId="77777777">
    <w:pPr>
      <w:pStyle w:val="Footer"/>
      <w:jc w:val="center"/>
    </w:pPr>
    <w:r>
      <w:rPr>
        <w:color w:val="5A5A5A"/>
        <w:sz w:val="16"/>
      </w:rPr>
      <w:t>Proyecto Aurora - Documentación técnica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22D6C121" wp14:textId="77777777">
    <w:pPr>
      <w:pStyle w:val="Header"/>
      <w:jc w:val="center"/>
    </w:pPr>
    <w:r>
      <w:rPr>
        <w:color w:val="5A5A5A"/>
        <w:sz w:val="16"/>
      </w:rPr>
      <w:t>Defensoría del Pueblo | DNDP | Grupo de Transformación Digital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76C2EA"/>
    <w:rsid w:val="4E3B8DF4"/>
    <w:rsid w:val="50D90BFA"/>
    <w:rsid w:val="5A3AC12A"/>
    <w:rsid w:val="6FDD4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62E3A9E-C459-49DE-8CBA-41B0E53202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asciiTheme="majorHAnsi" w:hAnsiTheme="majorHAnsi" w:eastAsiaTheme="majorEastAsia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2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microsoft.com/office/2007/relationships/stylesWithEffects" Target="stylesWithEffect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A9B268E75540E428C0EFD9F17F14837" ma:contentTypeVersion="10" ma:contentTypeDescription="Crear nuevo documento." ma:contentTypeScope="" ma:versionID="cfada5e6d6a14f9d57f9c6ae09e134ef">
  <xsd:schema xmlns:xsd="http://www.w3.org/2001/XMLSchema" xmlns:xs="http://www.w3.org/2001/XMLSchema" xmlns:p="http://schemas.microsoft.com/office/2006/metadata/properties" xmlns:ns2="968fcc0b-c21f-467a-8dd7-ab602ae44546" xmlns:ns3="692c2389-cf80-41e6-bd07-6a17a66e9fe4" targetNamespace="http://schemas.microsoft.com/office/2006/metadata/properties" ma:root="true" ma:fieldsID="f31f8d2305e71b8bb47304dcae171527" ns2:_="" ns3:_="">
    <xsd:import namespace="968fcc0b-c21f-467a-8dd7-ab602ae44546"/>
    <xsd:import namespace="692c2389-cf80-41e6-bd07-6a17a66e9f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fcc0b-c21f-467a-8dd7-ab602ae445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9fb3222b-b4bc-467c-a9aa-28a2e5dbdc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2c2389-cf80-41e6-bd07-6a17a66e9fe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ae47e14-5752-4b63-acd4-c9628a2b6025}" ma:internalName="TaxCatchAll" ma:showField="CatchAllData" ma:web="692c2389-cf80-41e6-bd07-6a17a66e9f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2c2389-cf80-41e6-bd07-6a17a66e9fe4" xsi:nil="true"/>
    <lcf76f155ced4ddcb4097134ff3c332f xmlns="968fcc0b-c21f-467a-8dd7-ab602ae4454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07C32A-62B9-4F9D-9B98-CE34568A0AFD}"/>
</file>

<file path=customXml/itemProps3.xml><?xml version="1.0" encoding="utf-8"?>
<ds:datastoreItem xmlns:ds="http://schemas.openxmlformats.org/officeDocument/2006/customXml" ds:itemID="{129C3E02-3D20-4558-926F-11E0E7C88B8D}"/>
</file>

<file path=customXml/itemProps4.xml><?xml version="1.0" encoding="utf-8"?>
<ds:datastoreItem xmlns:ds="http://schemas.openxmlformats.org/officeDocument/2006/customXml" ds:itemID="{46F1DCB0-D426-4AE0-9E24-FF4F1E3D783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Sebastian Hernando Campino Figueroa</lastModifiedBy>
  <revision>4</revision>
  <dcterms:created xsi:type="dcterms:W3CDTF">2013-12-23T23:15:00.0000000Z</dcterms:created>
  <dcterms:modified xsi:type="dcterms:W3CDTF">2026-05-19T22:01:18.9570164Z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0x0101005A9B268E75540E428C0EFD9F17F14837</vt:lpwstr>
  </property>
  <property fmtid="{D5CDD505-2E9C-101B-9397-08002B2CF9AE}" pid="3" name="MediaServiceImageTags">
    <vt:lpwstr/>
  </property>
</Properties>
</file>